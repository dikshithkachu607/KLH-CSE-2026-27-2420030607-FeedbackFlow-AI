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501960EB" w14:textId="77777777" w:rsidR="00A077D9" w:rsidRPr="00A077D9" w:rsidRDefault="00A077D9" w:rsidP="00A077D9">
      <w:pPr>
        <w:rPr>
          <w:b/>
          <w:bCs/>
        </w:rPr>
      </w:pPr>
      <w:r w:rsidRPr="00A077D9">
        <w:rPr>
          <w:b/>
          <w:bCs/>
        </w:rPr>
        <w:t xml:space="preserve">Name: </w:t>
      </w:r>
      <w:proofErr w:type="spellStart"/>
      <w:proofErr w:type="gramStart"/>
      <w:r w:rsidRPr="00A077D9">
        <w:rPr>
          <w:b/>
          <w:bCs/>
        </w:rPr>
        <w:t>k.Dikshith</w:t>
      </w:r>
      <w:proofErr w:type="spellEnd"/>
      <w:proofErr w:type="gramEnd"/>
    </w:p>
    <w:p w14:paraId="78A805AA" w14:textId="77777777" w:rsidR="00A077D9" w:rsidRPr="00A077D9" w:rsidRDefault="00A077D9" w:rsidP="00A077D9">
      <w:pPr>
        <w:rPr>
          <w:b/>
          <w:bCs/>
        </w:rPr>
      </w:pPr>
      <w:r w:rsidRPr="00A077D9">
        <w:rPr>
          <w:b/>
          <w:bCs/>
        </w:rPr>
        <w:t>Roll no:2420030607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AE"/>
    <w:rsid w:val="0029639D"/>
    <w:rsid w:val="002F776E"/>
    <w:rsid w:val="00326F90"/>
    <w:rsid w:val="004244F3"/>
    <w:rsid w:val="004C16F9"/>
    <w:rsid w:val="005F202F"/>
    <w:rsid w:val="006B49A8"/>
    <w:rsid w:val="006B6DF6"/>
    <w:rsid w:val="007D6898"/>
    <w:rsid w:val="00A077D9"/>
    <w:rsid w:val="00A41FC1"/>
    <w:rsid w:val="00AA1D8D"/>
    <w:rsid w:val="00B47730"/>
    <w:rsid w:val="00CB0664"/>
    <w:rsid w:val="00D3619C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Kachu Dikshith</cp:lastModifiedBy>
  <cp:revision>2</cp:revision>
  <dcterms:created xsi:type="dcterms:W3CDTF">2026-10-05T03:31:00Z</dcterms:created>
  <dcterms:modified xsi:type="dcterms:W3CDTF">2026-10-05T03:31:00Z</dcterms:modified>
  <cp:category/>
</cp:coreProperties>
</file>